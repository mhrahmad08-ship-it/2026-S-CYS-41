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63E2" w14:textId="77777777" w:rsidR="007B46EE" w:rsidRDefault="007B46EE"/>
    <w:p w14:paraId="35E27758" w14:textId="77777777" w:rsidR="007B46EE" w:rsidRDefault="007B46EE"/>
    <w:p w14:paraId="4C09452F" w14:textId="77777777" w:rsidR="007B46EE" w:rsidRDefault="007B46EE"/>
    <w:p w14:paraId="1AAFF5B1" w14:textId="77777777" w:rsidR="007B46EE" w:rsidRDefault="007B46EE"/>
    <w:p w14:paraId="6B714411" w14:textId="77777777" w:rsidR="007B46EE" w:rsidRDefault="00000000">
      <w:pPr>
        <w:jc w:val="center"/>
      </w:pPr>
      <w:r>
        <w:rPr>
          <w:b/>
          <w:color w:val="1F4E78"/>
          <w:sz w:val="96"/>
        </w:rPr>
        <w:t>KAUN BANEGA CROREPATI</w:t>
      </w:r>
    </w:p>
    <w:p w14:paraId="734D25ED" w14:textId="77777777" w:rsidR="007B46EE" w:rsidRDefault="00000000">
      <w:pPr>
        <w:jc w:val="center"/>
      </w:pPr>
      <w:r>
        <w:rPr>
          <w:i/>
          <w:color w:val="2E75B6"/>
          <w:sz w:val="48"/>
        </w:rPr>
        <w:t>Interactive Quiz Game with PyQt5 GUI</w:t>
      </w:r>
    </w:p>
    <w:p w14:paraId="71B4E8B6" w14:textId="77777777" w:rsidR="007B46EE" w:rsidRDefault="007B46EE"/>
    <w:p w14:paraId="44507272" w14:textId="77777777" w:rsidR="007B46EE" w:rsidRDefault="007B46EE"/>
    <w:tbl>
      <w:tblPr>
        <w:tblStyle w:val="TableGrid"/>
        <w:tblW w:w="0" w:type="auto"/>
        <w:tblLook w:val="04A0" w:firstRow="1" w:lastRow="0" w:firstColumn="1" w:lastColumn="0" w:noHBand="0" w:noVBand="1"/>
      </w:tblPr>
      <w:tblGrid>
        <w:gridCol w:w="4320"/>
        <w:gridCol w:w="4320"/>
      </w:tblGrid>
      <w:tr w:rsidR="007B46EE" w14:paraId="63E7F1A9" w14:textId="77777777">
        <w:tc>
          <w:tcPr>
            <w:tcW w:w="4320" w:type="dxa"/>
          </w:tcPr>
          <w:p w14:paraId="5D4361A5" w14:textId="77777777" w:rsidR="007B46EE" w:rsidRDefault="00000000">
            <w:r>
              <w:rPr>
                <w:b/>
              </w:rPr>
              <w:t>Student Name</w:t>
            </w:r>
          </w:p>
        </w:tc>
        <w:tc>
          <w:tcPr>
            <w:tcW w:w="4320" w:type="dxa"/>
          </w:tcPr>
          <w:p w14:paraId="7D05D5CC" w14:textId="77777777" w:rsidR="007B46EE" w:rsidRDefault="00000000">
            <w:r>
              <w:t>Ahmad Bilal</w:t>
            </w:r>
          </w:p>
        </w:tc>
      </w:tr>
      <w:tr w:rsidR="007B46EE" w14:paraId="70730197" w14:textId="77777777">
        <w:tc>
          <w:tcPr>
            <w:tcW w:w="4320" w:type="dxa"/>
          </w:tcPr>
          <w:p w14:paraId="542ED8A7" w14:textId="77777777" w:rsidR="007B46EE" w:rsidRDefault="00000000">
            <w:r>
              <w:rPr>
                <w:b/>
              </w:rPr>
              <w:t>Roll Number</w:t>
            </w:r>
          </w:p>
        </w:tc>
        <w:tc>
          <w:tcPr>
            <w:tcW w:w="4320" w:type="dxa"/>
          </w:tcPr>
          <w:p w14:paraId="243A6CF7" w14:textId="408B3CF5" w:rsidR="007B46EE" w:rsidRDefault="00000000">
            <w:r>
              <w:t>2026(S)-CYS-4</w:t>
            </w:r>
            <w:r w:rsidR="00473D4F">
              <w:t>1</w:t>
            </w:r>
          </w:p>
        </w:tc>
      </w:tr>
      <w:tr w:rsidR="007B46EE" w14:paraId="405E4A4F" w14:textId="77777777">
        <w:tc>
          <w:tcPr>
            <w:tcW w:w="4320" w:type="dxa"/>
          </w:tcPr>
          <w:p w14:paraId="0710F119" w14:textId="77777777" w:rsidR="007B46EE" w:rsidRDefault="00000000">
            <w:r>
              <w:rPr>
                <w:b/>
              </w:rPr>
              <w:t>Department</w:t>
            </w:r>
          </w:p>
        </w:tc>
        <w:tc>
          <w:tcPr>
            <w:tcW w:w="4320" w:type="dxa"/>
          </w:tcPr>
          <w:p w14:paraId="2FFE0DA5" w14:textId="77777777" w:rsidR="007B46EE" w:rsidRDefault="00000000">
            <w:r>
              <w:t>Computer Engineering</w:t>
            </w:r>
          </w:p>
        </w:tc>
      </w:tr>
      <w:tr w:rsidR="007B46EE" w14:paraId="0002A4D2" w14:textId="77777777">
        <w:tc>
          <w:tcPr>
            <w:tcW w:w="4320" w:type="dxa"/>
          </w:tcPr>
          <w:p w14:paraId="7C558A98" w14:textId="77777777" w:rsidR="007B46EE" w:rsidRDefault="00000000">
            <w:r>
              <w:rPr>
                <w:b/>
              </w:rPr>
              <w:t>Semester</w:t>
            </w:r>
          </w:p>
        </w:tc>
        <w:tc>
          <w:tcPr>
            <w:tcW w:w="4320" w:type="dxa"/>
          </w:tcPr>
          <w:p w14:paraId="78B2D783" w14:textId="77777777" w:rsidR="007B46EE" w:rsidRDefault="00000000">
            <w:r>
              <w:t>1st Semester</w:t>
            </w:r>
          </w:p>
        </w:tc>
      </w:tr>
      <w:tr w:rsidR="007B46EE" w14:paraId="67ECBA67" w14:textId="77777777">
        <w:tc>
          <w:tcPr>
            <w:tcW w:w="4320" w:type="dxa"/>
          </w:tcPr>
          <w:p w14:paraId="0079B2E2" w14:textId="77777777" w:rsidR="007B46EE" w:rsidRDefault="00000000">
            <w:r>
              <w:rPr>
                <w:b/>
              </w:rPr>
              <w:t>Instructor</w:t>
            </w:r>
          </w:p>
        </w:tc>
        <w:tc>
          <w:tcPr>
            <w:tcW w:w="4320" w:type="dxa"/>
          </w:tcPr>
          <w:p w14:paraId="57D02A1F" w14:textId="77777777" w:rsidR="007B46EE" w:rsidRDefault="00000000">
            <w:r>
              <w:t>Sir Hafiz Muhammad Mubashir</w:t>
            </w:r>
          </w:p>
        </w:tc>
      </w:tr>
      <w:tr w:rsidR="007B46EE" w14:paraId="66E5B6FC" w14:textId="77777777">
        <w:tc>
          <w:tcPr>
            <w:tcW w:w="4320" w:type="dxa"/>
          </w:tcPr>
          <w:p w14:paraId="7FB7F734" w14:textId="77777777" w:rsidR="007B46EE" w:rsidRDefault="00000000">
            <w:r>
              <w:rPr>
                <w:b/>
              </w:rPr>
              <w:t>Course Code</w:t>
            </w:r>
          </w:p>
        </w:tc>
        <w:tc>
          <w:tcPr>
            <w:tcW w:w="4320" w:type="dxa"/>
          </w:tcPr>
          <w:p w14:paraId="4F937469" w14:textId="77777777" w:rsidR="007B46EE" w:rsidRDefault="00000000">
            <w:r>
              <w:t>CMPE-112L (Programming Fundamentals Lab)</w:t>
            </w:r>
          </w:p>
        </w:tc>
      </w:tr>
    </w:tbl>
    <w:p w14:paraId="15A9CF65" w14:textId="77777777" w:rsidR="007B46EE" w:rsidRDefault="007B46EE"/>
    <w:p w14:paraId="2E86141C" w14:textId="77777777" w:rsidR="007B46EE" w:rsidRDefault="007B46EE"/>
    <w:p w14:paraId="68BE3569" w14:textId="77777777" w:rsidR="007B46EE" w:rsidRDefault="007B46EE"/>
    <w:p w14:paraId="6413E2AC" w14:textId="77777777" w:rsidR="007B46EE" w:rsidRDefault="00000000">
      <w:pPr>
        <w:jc w:val="center"/>
      </w:pPr>
      <w:r>
        <w:rPr>
          <w:i/>
        </w:rPr>
        <w:t>University of Engineering &amp; Technology, Lahore</w:t>
      </w:r>
    </w:p>
    <w:p w14:paraId="69EBBF0B" w14:textId="77777777" w:rsidR="007B46EE" w:rsidRDefault="00000000">
      <w:pPr>
        <w:jc w:val="center"/>
      </w:pPr>
      <w:r>
        <w:t>2026</w:t>
      </w:r>
    </w:p>
    <w:p w14:paraId="140CEBAE" w14:textId="77777777" w:rsidR="007B46EE" w:rsidRDefault="00000000">
      <w:r>
        <w:br w:type="page"/>
      </w:r>
    </w:p>
    <w:p w14:paraId="4EBA2E27" w14:textId="77777777" w:rsidR="007B46EE" w:rsidRDefault="00000000">
      <w:pPr>
        <w:pStyle w:val="Heading1"/>
      </w:pPr>
      <w:r>
        <w:lastRenderedPageBreak/>
        <w:t>Table of Contents</w:t>
      </w:r>
    </w:p>
    <w:p w14:paraId="578973FF" w14:textId="77777777" w:rsidR="007B46EE" w:rsidRDefault="00000000">
      <w:pPr>
        <w:pStyle w:val="ListNumber"/>
      </w:pPr>
      <w:r>
        <w:t>1. Project Title and Overview</w:t>
      </w:r>
    </w:p>
    <w:p w14:paraId="4F33D1B5" w14:textId="77777777" w:rsidR="007B46EE" w:rsidRDefault="00000000">
      <w:pPr>
        <w:pStyle w:val="ListNumber"/>
      </w:pPr>
      <w:r>
        <w:t>2. Problem Statement</w:t>
      </w:r>
    </w:p>
    <w:p w14:paraId="1200DEF4" w14:textId="77777777" w:rsidR="007B46EE" w:rsidRDefault="00000000">
      <w:pPr>
        <w:pStyle w:val="ListNumber"/>
      </w:pPr>
      <w:r>
        <w:t>3. Project Objectives</w:t>
      </w:r>
    </w:p>
    <w:p w14:paraId="4675F415" w14:textId="77777777" w:rsidR="007B46EE" w:rsidRDefault="00000000">
      <w:pPr>
        <w:pStyle w:val="ListNumber"/>
      </w:pPr>
      <w:r>
        <w:t>4. Project Scope and Features</w:t>
      </w:r>
    </w:p>
    <w:p w14:paraId="3621A15F" w14:textId="77777777" w:rsidR="007B46EE" w:rsidRDefault="00000000">
      <w:pPr>
        <w:pStyle w:val="ListNumber"/>
      </w:pPr>
      <w:r>
        <w:t>5. Methodologies and Technologies</w:t>
      </w:r>
    </w:p>
    <w:p w14:paraId="433887E3" w14:textId="77777777" w:rsidR="007B46EE" w:rsidRDefault="00000000">
      <w:pPr>
        <w:pStyle w:val="ListNumber"/>
      </w:pPr>
      <w:r>
        <w:t>6. System Architecture</w:t>
      </w:r>
    </w:p>
    <w:p w14:paraId="6AC1E927" w14:textId="77777777" w:rsidR="007B46EE" w:rsidRDefault="00000000">
      <w:pPr>
        <w:pStyle w:val="ListNumber"/>
      </w:pPr>
      <w:r>
        <w:t>7. Implementation and Development</w:t>
      </w:r>
    </w:p>
    <w:p w14:paraId="2C1A6745" w14:textId="77777777" w:rsidR="007B46EE" w:rsidRDefault="00000000">
      <w:pPr>
        <w:pStyle w:val="ListNumber"/>
      </w:pPr>
      <w:r>
        <w:t>8. Game Features and Mechanics</w:t>
      </w:r>
    </w:p>
    <w:p w14:paraId="0BF87D57" w14:textId="77777777" w:rsidR="007B46EE" w:rsidRDefault="00000000">
      <w:pPr>
        <w:pStyle w:val="ListNumber"/>
      </w:pPr>
      <w:r>
        <w:t>9. Results and Demonstrations</w:t>
      </w:r>
    </w:p>
    <w:p w14:paraId="28426788" w14:textId="77777777" w:rsidR="00645BB2" w:rsidRDefault="00000000" w:rsidP="00645BB2">
      <w:pPr>
        <w:pStyle w:val="ListNumber"/>
      </w:pPr>
      <w:r>
        <w:t>10. Conclusion and Future Work</w:t>
      </w:r>
    </w:p>
    <w:p w14:paraId="5B4A47E9" w14:textId="0F1A9C0D" w:rsidR="00645BB2" w:rsidRDefault="00645BB2" w:rsidP="00645BB2">
      <w:pPr>
        <w:pStyle w:val="ListNumber"/>
        <w:numPr>
          <w:ilvl w:val="0"/>
          <w:numId w:val="0"/>
        </w:numPr>
      </w:pPr>
    </w:p>
    <w:p w14:paraId="00A84560" w14:textId="77777777" w:rsidR="00645BB2" w:rsidRDefault="00645BB2" w:rsidP="00645BB2">
      <w:pPr>
        <w:pStyle w:val="ListNumber"/>
        <w:numPr>
          <w:ilvl w:val="0"/>
          <w:numId w:val="0"/>
        </w:numPr>
      </w:pPr>
    </w:p>
    <w:p w14:paraId="6A6DB467" w14:textId="168A862E" w:rsidR="007B46EE" w:rsidRDefault="00000000" w:rsidP="00645BB2">
      <w:pPr>
        <w:pStyle w:val="ListNumber"/>
        <w:numPr>
          <w:ilvl w:val="0"/>
          <w:numId w:val="0"/>
        </w:numPr>
      </w:pPr>
      <w:r>
        <w:t>1. Project Title and Overview</w:t>
      </w:r>
    </w:p>
    <w:p w14:paraId="0DAEB08F" w14:textId="77777777" w:rsidR="007B46EE" w:rsidRDefault="00000000">
      <w:pPr>
        <w:pStyle w:val="IntenseQuote"/>
      </w:pPr>
      <w:r>
        <w:t>Kaun Banega Crorepati (Who Wants to Be a Millionaire) – Interactive Quiz Game with PyQt5 Graphical User Interface</w:t>
      </w:r>
    </w:p>
    <w:p w14:paraId="01B808F6" w14:textId="77777777" w:rsidR="007B46EE" w:rsidRDefault="00000000">
      <w:r>
        <w:t>This project implements a fully functional interactive quiz game based on the popular Indian television show 'Kaun Banega Crorepati' (KBC). The game is designed using PyQt5, a powerful Python GUI framework, and features a comprehensive question bank, lifeline system, and professional user interface. The application demonstrates advanced concepts in Python programming including object-oriented design, event handling, file I/O operations, and GUI development.</w:t>
      </w:r>
    </w:p>
    <w:p w14:paraId="0C3C82E3" w14:textId="77777777" w:rsidR="007B46EE" w:rsidRDefault="00000000">
      <w:r>
        <w:t>The game presents players with 15 progressively difficult questions across a prize ladder ranging from Rs. 1,000 to Rs. 1 Crore. Players can utilize three strategic lifelines – 50:50, Audience Poll, and Phone a Friend – to assist them in answering questions correctly. The project combines entertainment with educational value, making it an excellent learning tool for understanding game mechanics, probability, and user interface design.</w:t>
      </w:r>
    </w:p>
    <w:p w14:paraId="0875F6D1" w14:textId="77777777" w:rsidR="007B46EE" w:rsidRDefault="00000000">
      <w:r>
        <w:br w:type="page"/>
      </w:r>
    </w:p>
    <w:p w14:paraId="308A6AD0" w14:textId="77777777" w:rsidR="007B46EE" w:rsidRDefault="00000000">
      <w:pPr>
        <w:pStyle w:val="Heading1"/>
      </w:pPr>
      <w:r>
        <w:lastRenderedPageBreak/>
        <w:t>2. Problem Statement</w:t>
      </w:r>
    </w:p>
    <w:p w14:paraId="49306F4D" w14:textId="77777777" w:rsidR="007B46EE" w:rsidRDefault="00000000">
      <w:r>
        <w:t>Traditional quiz games lack sophisticated graphical interfaces and interactive features that engage users effectively. Many existing quiz applications are either web-based with limited offline capabilities or desktop applications with outdated interfaces. Additionally, most quiz games don't provide strategic learning opportunities through features like audience participation and friend consultation.</w:t>
      </w:r>
    </w:p>
    <w:p w14:paraId="622AC9B1" w14:textId="77777777" w:rsidR="007B46EE" w:rsidRDefault="00000000">
      <w:r>
        <w:t>The challenge was to develop a complete, professional-grade quiz game application that:</w:t>
      </w:r>
    </w:p>
    <w:p w14:paraId="1E887AA6" w14:textId="77777777" w:rsidR="007B46EE" w:rsidRDefault="00000000">
      <w:pPr>
        <w:pStyle w:val="ListBullet"/>
      </w:pPr>
      <w:r>
        <w:t>Provides an intuitive and visually appealing user interface</w:t>
      </w:r>
    </w:p>
    <w:p w14:paraId="74D5E2A1" w14:textId="77777777" w:rsidR="007B46EE" w:rsidRDefault="00000000">
      <w:pPr>
        <w:pStyle w:val="ListBullet"/>
      </w:pPr>
      <w:r>
        <w:t>Implements game mechanics with realistic difficulty progression</w:t>
      </w:r>
    </w:p>
    <w:p w14:paraId="4C6440C2" w14:textId="77777777" w:rsidR="007B46EE" w:rsidRDefault="00000000">
      <w:pPr>
        <w:pStyle w:val="ListBullet"/>
      </w:pPr>
      <w:r>
        <w:t>Includes interactive lifelines with believable AI responses</w:t>
      </w:r>
    </w:p>
    <w:p w14:paraId="3D153F7F" w14:textId="77777777" w:rsidR="007B46EE" w:rsidRDefault="00000000">
      <w:pPr>
        <w:pStyle w:val="ListBullet"/>
      </w:pPr>
      <w:r>
        <w:t>Manages game state and prize tracking seamlessly</w:t>
      </w:r>
    </w:p>
    <w:p w14:paraId="7331CFFD" w14:textId="77777777" w:rsidR="007B46EE" w:rsidRDefault="00000000">
      <w:pPr>
        <w:pStyle w:val="ListBullet"/>
      </w:pPr>
      <w:r>
        <w:t>Maintains a comprehensive question database in structured format</w:t>
      </w:r>
    </w:p>
    <w:p w14:paraId="5905097B" w14:textId="77777777" w:rsidR="007B46EE" w:rsidRDefault="00000000">
      <w:pPr>
        <w:pStyle w:val="ListBullet"/>
      </w:pPr>
      <w:r>
        <w:t>Operates reliably across different platforms</w:t>
      </w:r>
    </w:p>
    <w:p w14:paraId="6EEC5228" w14:textId="77777777" w:rsidR="007B46EE" w:rsidRDefault="00000000">
      <w:pPr>
        <w:pStyle w:val="Heading1"/>
      </w:pPr>
      <w:r>
        <w:t>3. Project Objectives</w:t>
      </w:r>
    </w:p>
    <w:p w14:paraId="7B18C9EE" w14:textId="77777777" w:rsidR="007B46EE" w:rsidRDefault="00000000">
      <w:pPr>
        <w:pStyle w:val="Heading2"/>
      </w:pPr>
      <w:r>
        <w:t>Primary Objectives:</w:t>
      </w:r>
    </w:p>
    <w:p w14:paraId="0107A3FB" w14:textId="77777777" w:rsidR="007B46EE" w:rsidRDefault="00000000">
      <w:pPr>
        <w:pStyle w:val="ListNumber"/>
      </w:pPr>
      <w:r>
        <w:t>Design and implement a fully functional KBC game with 15 questions and progressive difficulty</w:t>
      </w:r>
    </w:p>
    <w:p w14:paraId="1D2A72AF" w14:textId="77777777" w:rsidR="007B46EE" w:rsidRDefault="00000000">
      <w:pPr>
        <w:pStyle w:val="ListNumber"/>
      </w:pPr>
      <w:r>
        <w:t>Create a professional graphical user interface using PyQt5</w:t>
      </w:r>
    </w:p>
    <w:p w14:paraId="007E5448" w14:textId="77777777" w:rsidR="007B46EE" w:rsidRDefault="00000000">
      <w:pPr>
        <w:pStyle w:val="ListNumber"/>
      </w:pPr>
      <w:r>
        <w:t>Implement three functional lifelines with realistic game mechanics</w:t>
      </w:r>
    </w:p>
    <w:p w14:paraId="09740FAF" w14:textId="77777777" w:rsidR="007B46EE" w:rsidRDefault="00000000">
      <w:pPr>
        <w:pStyle w:val="ListNumber"/>
      </w:pPr>
      <w:r>
        <w:t>Develop intelligent prize tracking and safe haven mechanism</w:t>
      </w:r>
    </w:p>
    <w:p w14:paraId="448A6D47" w14:textId="77777777" w:rsidR="007B46EE" w:rsidRDefault="00000000">
      <w:pPr>
        <w:pStyle w:val="ListNumber"/>
      </w:pPr>
      <w:r>
        <w:t>Manage game state effectively through win/lose/quit scenarios</w:t>
      </w:r>
    </w:p>
    <w:p w14:paraId="0D8F0913" w14:textId="77777777" w:rsidR="007B46EE" w:rsidRDefault="00000000">
      <w:pPr>
        <w:pStyle w:val="Heading2"/>
      </w:pPr>
      <w:r>
        <w:t>Secondary Objectives:</w:t>
      </w:r>
    </w:p>
    <w:p w14:paraId="435BCDEE" w14:textId="77777777" w:rsidR="007B46EE" w:rsidRDefault="00000000">
      <w:pPr>
        <w:pStyle w:val="ListBullet"/>
      </w:pPr>
      <w:r>
        <w:t>Demonstrate proficiency in Python object-oriented programming</w:t>
      </w:r>
    </w:p>
    <w:p w14:paraId="33F80DDC" w14:textId="77777777" w:rsidR="007B46EE" w:rsidRDefault="00000000">
      <w:pPr>
        <w:pStyle w:val="ListBullet"/>
      </w:pPr>
      <w:r>
        <w:t>Showcase proper use of Qt Designer for UI layout and design</w:t>
      </w:r>
    </w:p>
    <w:p w14:paraId="4E388810" w14:textId="77777777" w:rsidR="007B46EE" w:rsidRDefault="00000000">
      <w:pPr>
        <w:pStyle w:val="ListBullet"/>
      </w:pPr>
      <w:r>
        <w:t>Implement JSON file handling for question management</w:t>
      </w:r>
    </w:p>
    <w:p w14:paraId="69C8B12A" w14:textId="77777777" w:rsidR="007B46EE" w:rsidRDefault="00000000">
      <w:pPr>
        <w:pStyle w:val="ListBullet"/>
      </w:pPr>
      <w:r>
        <w:t>Use random module for simulating lifeline outcomes</w:t>
      </w:r>
    </w:p>
    <w:p w14:paraId="534192EA" w14:textId="77777777" w:rsidR="007B46EE" w:rsidRDefault="00000000">
      <w:pPr>
        <w:pStyle w:val="ListBullet"/>
      </w:pPr>
      <w:r>
        <w:t>Create modular, maintainable code with clear structure</w:t>
      </w:r>
    </w:p>
    <w:p w14:paraId="15AE021D" w14:textId="77777777" w:rsidR="007B46EE" w:rsidRDefault="00000000">
      <w:pPr>
        <w:pStyle w:val="ListBullet"/>
      </w:pPr>
      <w:r>
        <w:t>Provide comprehensive documentation and user guide</w:t>
      </w:r>
    </w:p>
    <w:p w14:paraId="72C436E6" w14:textId="77777777" w:rsidR="007B46EE" w:rsidRDefault="00000000">
      <w:pPr>
        <w:pStyle w:val="Heading1"/>
      </w:pPr>
      <w:r>
        <w:t>4. Project Scope and Features</w:t>
      </w:r>
    </w:p>
    <w:p w14:paraId="6C7AFFBA" w14:textId="77777777" w:rsidR="007B46EE" w:rsidRDefault="00000000">
      <w:pPr>
        <w:pStyle w:val="Heading2"/>
      </w:pPr>
      <w:r>
        <w:t>4.1 Game Features</w:t>
      </w:r>
    </w:p>
    <w:p w14:paraId="45B16B3F" w14:textId="77777777" w:rsidR="007B46EE" w:rsidRDefault="00000000">
      <w:pPr>
        <w:pStyle w:val="Heading3"/>
      </w:pPr>
      <w:r>
        <w:t>Prize Ladder:</w:t>
      </w:r>
    </w:p>
    <w:p w14:paraId="426C2049" w14:textId="77777777" w:rsidR="007B46EE" w:rsidRDefault="00000000">
      <w:pPr>
        <w:pStyle w:val="ListBullet"/>
      </w:pPr>
      <w:r>
        <w:t>15-level progressive prize structure from Rs. 1,000 to Rs. 1 Crore</w:t>
      </w:r>
    </w:p>
    <w:p w14:paraId="491F6689" w14:textId="77777777" w:rsidR="007B46EE" w:rsidRDefault="00000000">
      <w:pPr>
        <w:pStyle w:val="ListBullet"/>
      </w:pPr>
      <w:r>
        <w:t>Safe havens at Question 5 (Rs. 10,000) and Question 10 (Rs. 3,20,000)</w:t>
      </w:r>
    </w:p>
    <w:p w14:paraId="54AD83B0" w14:textId="77777777" w:rsidR="007B46EE" w:rsidRDefault="00000000">
      <w:pPr>
        <w:pStyle w:val="ListBullet"/>
      </w:pPr>
      <w:r>
        <w:lastRenderedPageBreak/>
        <w:t>Real-time prize tracking and display</w:t>
      </w:r>
    </w:p>
    <w:p w14:paraId="1FA1E2B0" w14:textId="77777777" w:rsidR="007B46EE" w:rsidRDefault="00000000">
      <w:pPr>
        <w:pStyle w:val="Heading3"/>
      </w:pPr>
      <w:r>
        <w:t>Lifelines (3 per game):</w:t>
      </w:r>
    </w:p>
    <w:p w14:paraId="2082350F" w14:textId="77777777" w:rsidR="007B46EE" w:rsidRDefault="00000000">
      <w:pPr>
        <w:pStyle w:val="ListBullet"/>
      </w:pPr>
      <w:r>
        <w:t>50:50 – Eliminates two incorrect options</w:t>
      </w:r>
    </w:p>
    <w:p w14:paraId="3E3A3FFD" w14:textId="77777777" w:rsidR="007B46EE" w:rsidRDefault="00000000">
      <w:pPr>
        <w:pStyle w:val="ListBullet"/>
      </w:pPr>
      <w:r>
        <w:t>Audience Poll – Shows audience voting percentages</w:t>
      </w:r>
    </w:p>
    <w:p w14:paraId="5BB5A7F2" w14:textId="77777777" w:rsidR="007B46EE" w:rsidRDefault="00000000">
      <w:pPr>
        <w:pStyle w:val="ListBullet"/>
      </w:pPr>
      <w:r>
        <w:t>Phone a Friend – Random friend suggests an answer</w:t>
      </w:r>
    </w:p>
    <w:p w14:paraId="62F8E35A" w14:textId="77777777" w:rsidR="007B46EE" w:rsidRDefault="00000000">
      <w:pPr>
        <w:pStyle w:val="Heading3"/>
      </w:pPr>
      <w:r>
        <w:t>Game Mechanics:</w:t>
      </w:r>
    </w:p>
    <w:p w14:paraId="0136D7E1" w14:textId="77777777" w:rsidR="007B46EE" w:rsidRDefault="00000000">
      <w:pPr>
        <w:pStyle w:val="ListBullet"/>
      </w:pPr>
      <w:r>
        <w:t>Walk Away option to quit and keep current guaranteed prize</w:t>
      </w:r>
    </w:p>
    <w:p w14:paraId="30048098" w14:textId="77777777" w:rsidR="007B46EE" w:rsidRDefault="00000000">
      <w:pPr>
        <w:pStyle w:val="ListBullet"/>
      </w:pPr>
      <w:r>
        <w:t>Automatic fallback to safe haven on wrong answer</w:t>
      </w:r>
    </w:p>
    <w:p w14:paraId="37C6275B" w14:textId="77777777" w:rsidR="007B46EE" w:rsidRDefault="00000000">
      <w:pPr>
        <w:pStyle w:val="ListBullet"/>
      </w:pPr>
      <w:r>
        <w:t>Comprehensive result summary on game completion</w:t>
      </w:r>
    </w:p>
    <w:p w14:paraId="47E08EC2" w14:textId="77777777" w:rsidR="007B46EE" w:rsidRDefault="00000000">
      <w:pPr>
        <w:pStyle w:val="Heading3"/>
      </w:pPr>
      <w:r>
        <w:t>User Interface:</w:t>
      </w:r>
    </w:p>
    <w:p w14:paraId="0CD18F95" w14:textId="77777777" w:rsidR="007B46EE" w:rsidRDefault="00000000">
      <w:pPr>
        <w:pStyle w:val="ListBullet"/>
      </w:pPr>
      <w:r>
        <w:t>Clean, modern interface designed in Qt Designer</w:t>
      </w:r>
    </w:p>
    <w:p w14:paraId="5E7DF835" w14:textId="77777777" w:rsidR="007B46EE" w:rsidRDefault="00000000">
      <w:pPr>
        <w:pStyle w:val="ListBullet"/>
      </w:pPr>
      <w:r>
        <w:t>Main game window with question display and answer options</w:t>
      </w:r>
    </w:p>
    <w:p w14:paraId="21A7E21F" w14:textId="77777777" w:rsidR="007B46EE" w:rsidRDefault="00000000">
      <w:pPr>
        <w:pStyle w:val="ListBullet"/>
      </w:pPr>
      <w:r>
        <w:t>Dedicated dialogs for audience poll, phone friend, and results</w:t>
      </w:r>
    </w:p>
    <w:p w14:paraId="02A33225" w14:textId="6C8AEEA7" w:rsidR="007B46EE" w:rsidRDefault="00000000" w:rsidP="00645BB2">
      <w:pPr>
        <w:pStyle w:val="ListBullet"/>
      </w:pPr>
      <w:r>
        <w:t>Real-time prize ladder visualization</w:t>
      </w:r>
    </w:p>
    <w:p w14:paraId="49C7586F" w14:textId="77777777" w:rsidR="007B46EE" w:rsidRDefault="00000000">
      <w:pPr>
        <w:pStyle w:val="Heading1"/>
      </w:pPr>
      <w:r>
        <w:t>5. Methodologies and Technologies</w:t>
      </w:r>
    </w:p>
    <w:p w14:paraId="7F986D7E" w14:textId="77777777" w:rsidR="007B46EE" w:rsidRDefault="00000000">
      <w:pPr>
        <w:pStyle w:val="Heading2"/>
      </w:pPr>
      <w:r>
        <w:t>5.1 Development Approach</w:t>
      </w:r>
    </w:p>
    <w:p w14:paraId="15AD8372" w14:textId="77777777" w:rsidR="007B46EE" w:rsidRDefault="00000000">
      <w:pPr>
        <w:pStyle w:val="ListNumber"/>
      </w:pPr>
      <w:r>
        <w:t>Object-Oriented Programming (OOP) – Classes for dialogs and game logic</w:t>
      </w:r>
    </w:p>
    <w:p w14:paraId="3C986BE1" w14:textId="77777777" w:rsidR="007B46EE" w:rsidRDefault="00000000">
      <w:pPr>
        <w:pStyle w:val="ListNumber"/>
      </w:pPr>
      <w:r>
        <w:t>Event-Driven Programming – PyQt5 signal-slot connections</w:t>
      </w:r>
    </w:p>
    <w:p w14:paraId="3E6F6ACF" w14:textId="77777777" w:rsidR="007B46EE" w:rsidRDefault="00000000">
      <w:pPr>
        <w:pStyle w:val="ListNumber"/>
      </w:pPr>
      <w:r>
        <w:t>Modular Design – Separate dialogs for different game interactions</w:t>
      </w:r>
    </w:p>
    <w:p w14:paraId="53615965" w14:textId="77777777" w:rsidR="007B46EE" w:rsidRDefault="00000000">
      <w:pPr>
        <w:pStyle w:val="ListNumber"/>
      </w:pPr>
      <w:r>
        <w:t>Data-Driven Development – JSON file for question management</w:t>
      </w:r>
    </w:p>
    <w:p w14:paraId="58AF5B7F" w14:textId="77777777" w:rsidR="007B46EE" w:rsidRDefault="00000000">
      <w:pPr>
        <w:pStyle w:val="ListNumber"/>
      </w:pPr>
      <w:r>
        <w:t>Iterative Development – Incremental feature implementation</w:t>
      </w:r>
    </w:p>
    <w:p w14:paraId="5A55EEE0" w14:textId="77777777" w:rsidR="007B46EE" w:rsidRDefault="00000000">
      <w:pPr>
        <w:pStyle w:val="Heading2"/>
      </w:pPr>
      <w:r>
        <w:t>5.2 Technology Stack</w:t>
      </w:r>
    </w:p>
    <w:tbl>
      <w:tblPr>
        <w:tblStyle w:val="LightGrid-Accent1"/>
        <w:tblW w:w="0" w:type="auto"/>
        <w:tblLook w:val="04A0" w:firstRow="1" w:lastRow="0" w:firstColumn="1" w:lastColumn="0" w:noHBand="0" w:noVBand="1"/>
      </w:tblPr>
      <w:tblGrid>
        <w:gridCol w:w="4320"/>
        <w:gridCol w:w="4320"/>
      </w:tblGrid>
      <w:tr w:rsidR="007B46EE" w14:paraId="37D37ACE" w14:textId="77777777" w:rsidTr="007B4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9FC1D" w14:textId="77777777" w:rsidR="007B46EE" w:rsidRDefault="00000000">
            <w:r>
              <w:t>Component</w:t>
            </w:r>
          </w:p>
        </w:tc>
        <w:tc>
          <w:tcPr>
            <w:tcW w:w="4320" w:type="dxa"/>
          </w:tcPr>
          <w:p w14:paraId="5309BE39" w14:textId="77777777" w:rsidR="007B46EE"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7B46EE" w14:paraId="459FAC56" w14:textId="77777777" w:rsidTr="007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B1278" w14:textId="77777777" w:rsidR="007B46EE" w:rsidRDefault="00000000">
            <w:r>
              <w:t>Language</w:t>
            </w:r>
          </w:p>
        </w:tc>
        <w:tc>
          <w:tcPr>
            <w:tcW w:w="4320" w:type="dxa"/>
          </w:tcPr>
          <w:p w14:paraId="74A05311" w14:textId="77777777" w:rsidR="007B46EE" w:rsidRDefault="00000000">
            <w:pPr>
              <w:cnfStyle w:val="000000100000" w:firstRow="0" w:lastRow="0" w:firstColumn="0" w:lastColumn="0" w:oddVBand="0" w:evenVBand="0" w:oddHBand="1" w:evenHBand="0" w:firstRowFirstColumn="0" w:firstRowLastColumn="0" w:lastRowFirstColumn="0" w:lastRowLastColumn="0"/>
            </w:pPr>
            <w:r>
              <w:t>Python 3.7+</w:t>
            </w:r>
          </w:p>
        </w:tc>
      </w:tr>
      <w:tr w:rsidR="007B46EE" w14:paraId="13A37B54" w14:textId="77777777" w:rsidTr="007B46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32E25" w14:textId="77777777" w:rsidR="007B46EE" w:rsidRDefault="00000000">
            <w:r>
              <w:t>GUI Framework</w:t>
            </w:r>
          </w:p>
        </w:tc>
        <w:tc>
          <w:tcPr>
            <w:tcW w:w="4320" w:type="dxa"/>
          </w:tcPr>
          <w:p w14:paraId="242DFF2F" w14:textId="77777777" w:rsidR="007B46EE" w:rsidRDefault="00000000">
            <w:pPr>
              <w:cnfStyle w:val="000000010000" w:firstRow="0" w:lastRow="0" w:firstColumn="0" w:lastColumn="0" w:oddVBand="0" w:evenVBand="0" w:oddHBand="0" w:evenHBand="1" w:firstRowFirstColumn="0" w:firstRowLastColumn="0" w:lastRowFirstColumn="0" w:lastRowLastColumn="0"/>
            </w:pPr>
            <w:r>
              <w:t>PyQt5 (v5.15+)</w:t>
            </w:r>
          </w:p>
        </w:tc>
      </w:tr>
      <w:tr w:rsidR="007B46EE" w14:paraId="4E57111C" w14:textId="77777777" w:rsidTr="007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F0369" w14:textId="77777777" w:rsidR="007B46EE" w:rsidRDefault="00000000">
            <w:r>
              <w:t>UI Design</w:t>
            </w:r>
          </w:p>
        </w:tc>
        <w:tc>
          <w:tcPr>
            <w:tcW w:w="4320" w:type="dxa"/>
          </w:tcPr>
          <w:p w14:paraId="17F287F9" w14:textId="77777777" w:rsidR="007B46EE" w:rsidRDefault="00000000">
            <w:pPr>
              <w:cnfStyle w:val="000000100000" w:firstRow="0" w:lastRow="0" w:firstColumn="0" w:lastColumn="0" w:oddVBand="0" w:evenVBand="0" w:oddHBand="1" w:evenHBand="0" w:firstRowFirstColumn="0" w:firstRowLastColumn="0" w:lastRowFirstColumn="0" w:lastRowLastColumn="0"/>
            </w:pPr>
            <w:r>
              <w:t>Qt Designer (.ui files)</w:t>
            </w:r>
          </w:p>
        </w:tc>
      </w:tr>
      <w:tr w:rsidR="007B46EE" w14:paraId="029E50A9" w14:textId="77777777" w:rsidTr="007B46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82BBF" w14:textId="77777777" w:rsidR="007B46EE" w:rsidRDefault="00000000">
            <w:r>
              <w:t>Data Format</w:t>
            </w:r>
          </w:p>
        </w:tc>
        <w:tc>
          <w:tcPr>
            <w:tcW w:w="4320" w:type="dxa"/>
          </w:tcPr>
          <w:p w14:paraId="6EF330A6" w14:textId="77777777" w:rsidR="007B46EE" w:rsidRDefault="00000000">
            <w:pPr>
              <w:cnfStyle w:val="000000010000" w:firstRow="0" w:lastRow="0" w:firstColumn="0" w:lastColumn="0" w:oddVBand="0" w:evenVBand="0" w:oddHBand="0" w:evenHBand="1" w:firstRowFirstColumn="0" w:firstRowLastColumn="0" w:lastRowFirstColumn="0" w:lastRowLastColumn="0"/>
            </w:pPr>
            <w:r>
              <w:t>JSON (for questions)</w:t>
            </w:r>
          </w:p>
        </w:tc>
      </w:tr>
      <w:tr w:rsidR="007B46EE" w14:paraId="7A2F7F6F" w14:textId="77777777" w:rsidTr="007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91CB8" w14:textId="77777777" w:rsidR="007B46EE" w:rsidRDefault="00000000">
            <w:r>
              <w:t>Platform</w:t>
            </w:r>
          </w:p>
        </w:tc>
        <w:tc>
          <w:tcPr>
            <w:tcW w:w="4320" w:type="dxa"/>
          </w:tcPr>
          <w:p w14:paraId="3D1F7099" w14:textId="77777777" w:rsidR="007B46EE" w:rsidRDefault="00000000">
            <w:pPr>
              <w:cnfStyle w:val="000000100000" w:firstRow="0" w:lastRow="0" w:firstColumn="0" w:lastColumn="0" w:oddVBand="0" w:evenVBand="0" w:oddHBand="1" w:evenHBand="0" w:firstRowFirstColumn="0" w:firstRowLastColumn="0" w:lastRowFirstColumn="0" w:lastRowLastColumn="0"/>
            </w:pPr>
            <w:r>
              <w:t>Cross-platform (Windows, Mac, Linux)</w:t>
            </w:r>
          </w:p>
        </w:tc>
      </w:tr>
    </w:tbl>
    <w:p w14:paraId="0B38CE12" w14:textId="77777777" w:rsidR="007B46EE" w:rsidRDefault="00000000">
      <w:pPr>
        <w:pStyle w:val="Heading2"/>
      </w:pPr>
      <w:r>
        <w:t>5.3 Python Concepts Applied</w:t>
      </w:r>
    </w:p>
    <w:p w14:paraId="1D464F0D" w14:textId="77777777" w:rsidR="007B46EE" w:rsidRDefault="00000000">
      <w:pPr>
        <w:pStyle w:val="ListBullet"/>
      </w:pPr>
      <w:r>
        <w:t>Variables &amp; Data Types – Prize amounts, question data, lifeline flags</w:t>
      </w:r>
    </w:p>
    <w:p w14:paraId="2D535647" w14:textId="77777777" w:rsidR="007B46EE" w:rsidRDefault="00000000">
      <w:pPr>
        <w:pStyle w:val="ListBullet"/>
      </w:pPr>
      <w:r>
        <w:t>Lists &amp; Dictionaries – Prize ladder, question sets, answer options</w:t>
      </w:r>
    </w:p>
    <w:p w14:paraId="7121B03D" w14:textId="77777777" w:rsidR="007B46EE" w:rsidRDefault="00000000">
      <w:pPr>
        <w:pStyle w:val="ListBullet"/>
      </w:pPr>
      <w:r>
        <w:t>Loops &amp; Conditionals – Question iteration, win/lose logic</w:t>
      </w:r>
    </w:p>
    <w:p w14:paraId="34731B2F" w14:textId="77777777" w:rsidR="007B46EE" w:rsidRDefault="00000000">
      <w:pPr>
        <w:pStyle w:val="ListBullet"/>
      </w:pPr>
      <w:r>
        <w:t>Functions – Modular methods for game actions</w:t>
      </w:r>
    </w:p>
    <w:p w14:paraId="3EE699D7" w14:textId="77777777" w:rsidR="007B46EE" w:rsidRDefault="00000000">
      <w:pPr>
        <w:pStyle w:val="ListBullet"/>
      </w:pPr>
      <w:r>
        <w:t>File I/O – Loading questions from JSON file</w:t>
      </w:r>
    </w:p>
    <w:p w14:paraId="2FA896B0" w14:textId="77777777" w:rsidR="007B46EE" w:rsidRDefault="00000000">
      <w:pPr>
        <w:pStyle w:val="ListBullet"/>
      </w:pPr>
      <w:r>
        <w:t>Random Module – 50:50 selection, friend suggestions</w:t>
      </w:r>
    </w:p>
    <w:p w14:paraId="71A99FA6" w14:textId="77777777" w:rsidR="007B46EE" w:rsidRDefault="00000000">
      <w:pPr>
        <w:pStyle w:val="ListBullet"/>
      </w:pPr>
      <w:r>
        <w:lastRenderedPageBreak/>
        <w:t>OOP – Classes for main window and dialogs</w:t>
      </w:r>
    </w:p>
    <w:p w14:paraId="2CAB9254" w14:textId="0BB300CC" w:rsidR="007B46EE" w:rsidRDefault="00000000" w:rsidP="00645BB2">
      <w:pPr>
        <w:pStyle w:val="ListBullet"/>
      </w:pPr>
      <w:r>
        <w:t>PyQt5 – Signal-slot connections, dialogs, event handling</w:t>
      </w:r>
    </w:p>
    <w:p w14:paraId="4D196932" w14:textId="77777777" w:rsidR="007B46EE" w:rsidRDefault="00000000">
      <w:pPr>
        <w:pStyle w:val="Heading1"/>
      </w:pPr>
      <w:r>
        <w:t>6. System Architecture</w:t>
      </w:r>
    </w:p>
    <w:p w14:paraId="62E58458" w14:textId="77777777" w:rsidR="007B46EE" w:rsidRDefault="00000000">
      <w:r>
        <w:t>The KBC game follows a modular architecture with clear separation of concerns:</w:t>
      </w:r>
    </w:p>
    <w:p w14:paraId="1A13145D" w14:textId="77777777" w:rsidR="007B46EE" w:rsidRDefault="00000000">
      <w:pPr>
        <w:pStyle w:val="Heading2"/>
      </w:pPr>
      <w:r>
        <w:t>Main Game Engine (kbc_game.py)</w:t>
      </w:r>
    </w:p>
    <w:p w14:paraId="6900F8F1" w14:textId="77777777" w:rsidR="007B46EE" w:rsidRDefault="00000000">
      <w:pPr>
        <w:pStyle w:val="ListBullet"/>
      </w:pPr>
      <w:r>
        <w:t>Controls game flow and state management</w:t>
      </w:r>
    </w:p>
    <w:p w14:paraId="655B287D" w14:textId="77777777" w:rsidR="007B46EE" w:rsidRDefault="00000000">
      <w:pPr>
        <w:pStyle w:val="ListBullet"/>
      </w:pPr>
      <w:r>
        <w:t>Manages prize ladder and safe havens</w:t>
      </w:r>
    </w:p>
    <w:p w14:paraId="752D35AC" w14:textId="77777777" w:rsidR="007B46EE" w:rsidRDefault="00000000">
      <w:pPr>
        <w:pStyle w:val="ListBullet"/>
      </w:pPr>
      <w:r>
        <w:t>Implements lifeline logic and outcomes</w:t>
      </w:r>
    </w:p>
    <w:p w14:paraId="627107C3" w14:textId="77777777" w:rsidR="007B46EE" w:rsidRDefault="00000000">
      <w:pPr>
        <w:pStyle w:val="Heading2"/>
      </w:pPr>
      <w:r>
        <w:t>Question Management (questions.json)</w:t>
      </w:r>
    </w:p>
    <w:p w14:paraId="25439C7B" w14:textId="77777777" w:rsidR="007B46EE" w:rsidRDefault="00000000">
      <w:pPr>
        <w:pStyle w:val="ListBullet"/>
      </w:pPr>
      <w:r>
        <w:t>Stores 15 questions with difficulty progression</w:t>
      </w:r>
    </w:p>
    <w:p w14:paraId="2DD6EFF4" w14:textId="77777777" w:rsidR="007B46EE" w:rsidRDefault="00000000">
      <w:pPr>
        <w:pStyle w:val="ListBullet"/>
      </w:pPr>
      <w:r>
        <w:t>Contains all answer options and correct answers</w:t>
      </w:r>
    </w:p>
    <w:p w14:paraId="29C0323E" w14:textId="77777777" w:rsidR="007B46EE" w:rsidRDefault="00000000">
      <w:pPr>
        <w:pStyle w:val="Heading2"/>
      </w:pPr>
      <w:r>
        <w:t>User Interface Components</w:t>
      </w:r>
    </w:p>
    <w:p w14:paraId="4D543CC1" w14:textId="77777777" w:rsidR="007B46EE" w:rsidRDefault="00000000">
      <w:pPr>
        <w:pStyle w:val="ListBullet"/>
      </w:pPr>
      <w:r>
        <w:t>Main Window – Question display and answer selection</w:t>
      </w:r>
    </w:p>
    <w:p w14:paraId="33AB95DA" w14:textId="77777777" w:rsidR="007B46EE" w:rsidRDefault="00000000">
      <w:pPr>
        <w:pStyle w:val="ListBullet"/>
      </w:pPr>
      <w:r>
        <w:t>Audience Poll Dialog – Shows voting distribution</w:t>
      </w:r>
    </w:p>
    <w:p w14:paraId="58A08896" w14:textId="77777777" w:rsidR="007B46EE" w:rsidRDefault="00000000">
      <w:pPr>
        <w:pStyle w:val="ListBullet"/>
      </w:pPr>
      <w:r>
        <w:t>Phone Friend Dialog – Displays friend's suggestion</w:t>
      </w:r>
    </w:p>
    <w:p w14:paraId="4A29FFE9" w14:textId="5BA2C7D3" w:rsidR="007B46EE" w:rsidRDefault="00000000" w:rsidP="00645BB2">
      <w:pPr>
        <w:pStyle w:val="ListBullet"/>
      </w:pPr>
      <w:r>
        <w:t>Result Dialog – Win/lose/quit outcomes</w:t>
      </w:r>
    </w:p>
    <w:p w14:paraId="484B6217" w14:textId="77777777" w:rsidR="007B46EE" w:rsidRDefault="00000000">
      <w:pPr>
        <w:pStyle w:val="Heading1"/>
      </w:pPr>
      <w:r>
        <w:t>7. Implementation and Development</w:t>
      </w:r>
    </w:p>
    <w:p w14:paraId="0EFEDB09" w14:textId="77777777" w:rsidR="007B46EE" w:rsidRDefault="00000000">
      <w:pPr>
        <w:pStyle w:val="Heading2"/>
      </w:pPr>
      <w:r>
        <w:t>Development Phases:</w:t>
      </w:r>
    </w:p>
    <w:p w14:paraId="6225911B" w14:textId="77777777" w:rsidR="007B46EE" w:rsidRDefault="00000000">
      <w:pPr>
        <w:pStyle w:val="ListNumber"/>
      </w:pPr>
      <w:r>
        <w:t>Planning &amp; Analysis – Defined game rules, feature requirements, and technical specifications</w:t>
      </w:r>
    </w:p>
    <w:p w14:paraId="563C926C" w14:textId="77777777" w:rsidR="007B46EE" w:rsidRDefault="00000000">
      <w:pPr>
        <w:pStyle w:val="ListNumber"/>
      </w:pPr>
      <w:r>
        <w:t>UI Design – Created professional layouts using Qt Designer</w:t>
      </w:r>
    </w:p>
    <w:p w14:paraId="6CCA1C5D" w14:textId="77777777" w:rsidR="007B46EE" w:rsidRDefault="00000000">
      <w:pPr>
        <w:pStyle w:val="ListNumber"/>
      </w:pPr>
      <w:r>
        <w:t>Core Logic Implementation – Developed game engine with state management</w:t>
      </w:r>
    </w:p>
    <w:p w14:paraId="20AF018A" w14:textId="77777777" w:rsidR="007B46EE" w:rsidRDefault="00000000">
      <w:pPr>
        <w:pStyle w:val="ListNumber"/>
      </w:pPr>
      <w:r>
        <w:t>Feature Integration – Connected UI with game logic through signals and slots</w:t>
      </w:r>
    </w:p>
    <w:p w14:paraId="74DAD862" w14:textId="77777777" w:rsidR="007B46EE" w:rsidRDefault="00000000">
      <w:pPr>
        <w:pStyle w:val="ListNumber"/>
      </w:pPr>
      <w:r>
        <w:t>Testing &amp; Refinement – Tested all game scenarios and lifeline mechanics</w:t>
      </w:r>
    </w:p>
    <w:p w14:paraId="0AAC0BDC" w14:textId="77777777" w:rsidR="007B46EE" w:rsidRDefault="00000000">
      <w:pPr>
        <w:pStyle w:val="Heading2"/>
      </w:pPr>
      <w:r>
        <w:t>Key Implementation Details:</w:t>
      </w:r>
    </w:p>
    <w:p w14:paraId="054FABE6" w14:textId="77777777" w:rsidR="007B46EE" w:rsidRDefault="00000000">
      <w:pPr>
        <w:pStyle w:val="ListBullet"/>
      </w:pPr>
      <w:r>
        <w:t>Prize ladder implemented as a list with safe haven verification</w:t>
      </w:r>
    </w:p>
    <w:p w14:paraId="5C825A23" w14:textId="77777777" w:rsidR="007B46EE" w:rsidRDefault="00000000">
      <w:pPr>
        <w:pStyle w:val="ListBullet"/>
      </w:pPr>
      <w:r>
        <w:t>Lifeline state tracked using boolean flags (_used_50_50, _used_poll, _used_phone)</w:t>
      </w:r>
    </w:p>
    <w:p w14:paraId="0FC8EAC7" w14:textId="77777777" w:rsidR="007B46EE" w:rsidRDefault="00000000">
      <w:pPr>
        <w:pStyle w:val="ListBullet"/>
      </w:pPr>
      <w:r>
        <w:t>Question shuffling using random.sample() for randomized gameplay</w:t>
      </w:r>
    </w:p>
    <w:p w14:paraId="29E383A6" w14:textId="77777777" w:rsidR="007B46EE" w:rsidRDefault="00000000">
      <w:pPr>
        <w:pStyle w:val="ListBullet"/>
      </w:pPr>
      <w:r>
        <w:t>Audience poll percentages generated randomly with correct answer bias</w:t>
      </w:r>
    </w:p>
    <w:p w14:paraId="183E495B" w14:textId="77777777" w:rsidR="007B46EE" w:rsidRDefault="00000000">
      <w:pPr>
        <w:pStyle w:val="ListBullet"/>
      </w:pPr>
      <w:r>
        <w:t>Friend confidence levels dynamically selected for each call</w:t>
      </w:r>
    </w:p>
    <w:p w14:paraId="2890D791" w14:textId="77777777" w:rsidR="007B46EE" w:rsidRDefault="00000000">
      <w:pPr>
        <w:pStyle w:val="ListBullet"/>
      </w:pPr>
      <w:r>
        <w:t>Indian number system formatting for prize display</w:t>
      </w:r>
    </w:p>
    <w:p w14:paraId="57AA8F4B" w14:textId="77777777" w:rsidR="007B46EE" w:rsidRDefault="00000000">
      <w:r>
        <w:br w:type="page"/>
      </w:r>
    </w:p>
    <w:p w14:paraId="4548243C" w14:textId="77777777" w:rsidR="007B46EE" w:rsidRDefault="00000000">
      <w:pPr>
        <w:pStyle w:val="Heading1"/>
      </w:pPr>
      <w:r>
        <w:lastRenderedPageBreak/>
        <w:t>8. Game Features and Mechanics</w:t>
      </w:r>
    </w:p>
    <w:p w14:paraId="7BA2F287" w14:textId="77777777" w:rsidR="007B46EE" w:rsidRDefault="00000000">
      <w:pPr>
        <w:pStyle w:val="Heading2"/>
      </w:pPr>
      <w:r>
        <w:t>8.1 Lifeline System</w:t>
      </w:r>
    </w:p>
    <w:p w14:paraId="353F11FD" w14:textId="77777777" w:rsidR="007B46EE" w:rsidRDefault="00000000">
      <w:pPr>
        <w:pStyle w:val="Heading3"/>
      </w:pPr>
      <w:r>
        <w:t>50:50 Lifeline</w:t>
      </w:r>
    </w:p>
    <w:p w14:paraId="4FA1F4F2" w14:textId="77777777" w:rsidR="007B46EE" w:rsidRDefault="00000000">
      <w:r>
        <w:t>Eliminates two incorrect answer options, leaving the correct answer and one decoy. Players must still select from the remaining two options.</w:t>
      </w:r>
    </w:p>
    <w:p w14:paraId="133EC02F" w14:textId="77777777" w:rsidR="007B46EE" w:rsidRDefault="00000000">
      <w:pPr>
        <w:pStyle w:val="Heading3"/>
      </w:pPr>
      <w:r>
        <w:t>Audience Poll Lifeline</w:t>
      </w:r>
    </w:p>
    <w:p w14:paraId="695F7D80" w14:textId="77777777" w:rsidR="007B46EE" w:rsidRDefault="00000000">
      <w:r>
        <w:t>Displays a percentage breakdown of how the audience voted for each option. The correct answer typically receives higher percentage votes, providing statistical guidance.</w:t>
      </w:r>
    </w:p>
    <w:p w14:paraId="0F5E7AB5" w14:textId="77777777" w:rsidR="007B46EE" w:rsidRDefault="00000000">
      <w:pPr>
        <w:pStyle w:val="Heading3"/>
      </w:pPr>
      <w:r>
        <w:t>Phone a Friend Lifeline</w:t>
      </w:r>
    </w:p>
    <w:p w14:paraId="3696381D" w14:textId="77777777" w:rsidR="007B46EE" w:rsidRDefault="00000000">
      <w:r>
        <w:t>Connects with a randomly selected friend who provides their answer with varying confidence levels. The friend's suggestion is 75% reliable based on game design.</w:t>
      </w:r>
    </w:p>
    <w:p w14:paraId="3BF37984" w14:textId="77777777" w:rsidR="007B46EE" w:rsidRDefault="00000000">
      <w:pPr>
        <w:pStyle w:val="Heading2"/>
      </w:pPr>
      <w:r>
        <w:t>8.2 Safe Haven System</w:t>
      </w:r>
    </w:p>
    <w:p w14:paraId="068993A6" w14:textId="77777777" w:rsidR="007B46EE" w:rsidRDefault="00000000">
      <w:r>
        <w:t>Safe havens exist at Question 5 (Rs. 10,000) and Question 10 (Rs. 3,20,000). If a player answers incorrectly after reaching a safe haven, they drop to that guaranteed prize rather than losing completely. This strategic element encourages continued gameplay.</w:t>
      </w:r>
    </w:p>
    <w:p w14:paraId="66F200D9" w14:textId="77777777" w:rsidR="007B46EE" w:rsidRDefault="00000000">
      <w:pPr>
        <w:pStyle w:val="Heading2"/>
      </w:pPr>
      <w:r>
        <w:t>8.3 Walk Away Mechanism</w:t>
      </w:r>
    </w:p>
    <w:p w14:paraId="37779D0D" w14:textId="2FE706E2" w:rsidR="007B46EE" w:rsidRDefault="00000000">
      <w:r>
        <w:t>Players can choose to walk away at any point and keep their current guaranteed prize (or the last safe haven reached). This adds strategic depth to the game by allowing players to secure winnings.</w:t>
      </w:r>
    </w:p>
    <w:p w14:paraId="02D0C216" w14:textId="77777777" w:rsidR="007B46EE" w:rsidRDefault="00000000">
      <w:pPr>
        <w:pStyle w:val="Heading1"/>
      </w:pPr>
      <w:r>
        <w:t>9. Results and Demonstrations</w:t>
      </w:r>
    </w:p>
    <w:p w14:paraId="1DB2689D" w14:textId="77777777" w:rsidR="007B46EE" w:rsidRDefault="00000000">
      <w:pPr>
        <w:pStyle w:val="Heading2"/>
      </w:pPr>
      <w:r>
        <w:t>9.1 Project Completion Status</w:t>
      </w:r>
    </w:p>
    <w:p w14:paraId="6063FF5D" w14:textId="77777777" w:rsidR="007B46EE" w:rsidRDefault="00000000">
      <w:pPr>
        <w:pStyle w:val="ListBullet"/>
      </w:pPr>
      <w:r>
        <w:t>✓ Fully functional KBC game with 15 questions</w:t>
      </w:r>
    </w:p>
    <w:p w14:paraId="774889B1" w14:textId="77777777" w:rsidR="007B46EE" w:rsidRDefault="00000000">
      <w:pPr>
        <w:pStyle w:val="ListBullet"/>
      </w:pPr>
      <w:r>
        <w:t>✓ Professional PyQt5 GUI with multiple dialog windows</w:t>
      </w:r>
    </w:p>
    <w:p w14:paraId="34D7559F" w14:textId="77777777" w:rsidR="007B46EE" w:rsidRDefault="00000000">
      <w:pPr>
        <w:pStyle w:val="ListBullet"/>
      </w:pPr>
      <w:r>
        <w:t>✓ All three lifelines implemented and tested</w:t>
      </w:r>
    </w:p>
    <w:p w14:paraId="43FC743A" w14:textId="77777777" w:rsidR="007B46EE" w:rsidRDefault="00000000">
      <w:pPr>
        <w:pStyle w:val="ListBullet"/>
      </w:pPr>
      <w:r>
        <w:t>✓ Proper game state management and prize tracking</w:t>
      </w:r>
    </w:p>
    <w:p w14:paraId="4703A924" w14:textId="77777777" w:rsidR="007B46EE" w:rsidRDefault="00000000">
      <w:pPr>
        <w:pStyle w:val="ListBullet"/>
      </w:pPr>
      <w:r>
        <w:t>✓ JSON-based question management system</w:t>
      </w:r>
    </w:p>
    <w:p w14:paraId="727C9C46" w14:textId="77777777" w:rsidR="007B46EE" w:rsidRDefault="00000000">
      <w:pPr>
        <w:pStyle w:val="ListBullet"/>
      </w:pPr>
      <w:r>
        <w:t>✓ Cross-platform compatibility verified</w:t>
      </w:r>
    </w:p>
    <w:p w14:paraId="31840D3C" w14:textId="77777777" w:rsidR="007B46EE" w:rsidRDefault="00000000">
      <w:pPr>
        <w:pStyle w:val="ListBullet"/>
      </w:pPr>
      <w:r>
        <w:t>✓ Comprehensive code documentation</w:t>
      </w:r>
    </w:p>
    <w:p w14:paraId="31FC8E8A" w14:textId="77777777" w:rsidR="007B46EE" w:rsidRDefault="00000000">
      <w:pPr>
        <w:pStyle w:val="Heading2"/>
      </w:pPr>
      <w:r>
        <w:t>9.2 Code Statistics</w:t>
      </w:r>
    </w:p>
    <w:tbl>
      <w:tblPr>
        <w:tblStyle w:val="LightGrid-Accent1"/>
        <w:tblW w:w="0" w:type="auto"/>
        <w:tblLook w:val="04A0" w:firstRow="1" w:lastRow="0" w:firstColumn="1" w:lastColumn="0" w:noHBand="0" w:noVBand="1"/>
      </w:tblPr>
      <w:tblGrid>
        <w:gridCol w:w="4320"/>
        <w:gridCol w:w="4320"/>
      </w:tblGrid>
      <w:tr w:rsidR="007B46EE" w14:paraId="1F1BA11C" w14:textId="77777777" w:rsidTr="007B46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51282" w14:textId="77777777" w:rsidR="007B46EE" w:rsidRDefault="00000000">
            <w:r>
              <w:t>Metric</w:t>
            </w:r>
          </w:p>
        </w:tc>
        <w:tc>
          <w:tcPr>
            <w:tcW w:w="4320" w:type="dxa"/>
          </w:tcPr>
          <w:p w14:paraId="14D3DEEB" w14:textId="77777777" w:rsidR="007B46EE" w:rsidRDefault="00000000">
            <w:pPr>
              <w:cnfStyle w:val="100000000000" w:firstRow="1" w:lastRow="0" w:firstColumn="0" w:lastColumn="0" w:oddVBand="0" w:evenVBand="0" w:oddHBand="0" w:evenHBand="0" w:firstRowFirstColumn="0" w:firstRowLastColumn="0" w:lastRowFirstColumn="0" w:lastRowLastColumn="0"/>
            </w:pPr>
            <w:r>
              <w:t>Value</w:t>
            </w:r>
          </w:p>
        </w:tc>
      </w:tr>
      <w:tr w:rsidR="007B46EE" w14:paraId="556B93D7" w14:textId="77777777" w:rsidTr="007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006A72" w14:textId="77777777" w:rsidR="007B46EE" w:rsidRDefault="00000000">
            <w:r>
              <w:t>Total Lines of Code</w:t>
            </w:r>
          </w:p>
        </w:tc>
        <w:tc>
          <w:tcPr>
            <w:tcW w:w="4320" w:type="dxa"/>
          </w:tcPr>
          <w:p w14:paraId="65003E86" w14:textId="77777777" w:rsidR="007B46EE" w:rsidRDefault="00000000">
            <w:pPr>
              <w:cnfStyle w:val="000000100000" w:firstRow="0" w:lastRow="0" w:firstColumn="0" w:lastColumn="0" w:oddVBand="0" w:evenVBand="0" w:oddHBand="1" w:evenHBand="0" w:firstRowFirstColumn="0" w:firstRowLastColumn="0" w:lastRowFirstColumn="0" w:lastRowLastColumn="0"/>
            </w:pPr>
            <w:r>
              <w:t>~600 lines</w:t>
            </w:r>
          </w:p>
        </w:tc>
      </w:tr>
      <w:tr w:rsidR="007B46EE" w14:paraId="5AF95B63" w14:textId="77777777" w:rsidTr="007B46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384F0" w14:textId="77777777" w:rsidR="007B46EE" w:rsidRDefault="00000000">
            <w:r>
              <w:t>Number of Classes</w:t>
            </w:r>
          </w:p>
        </w:tc>
        <w:tc>
          <w:tcPr>
            <w:tcW w:w="4320" w:type="dxa"/>
          </w:tcPr>
          <w:p w14:paraId="56DF98E5" w14:textId="77777777" w:rsidR="007B46EE" w:rsidRDefault="00000000">
            <w:pPr>
              <w:cnfStyle w:val="000000010000" w:firstRow="0" w:lastRow="0" w:firstColumn="0" w:lastColumn="0" w:oddVBand="0" w:evenVBand="0" w:oddHBand="0" w:evenHBand="1" w:firstRowFirstColumn="0" w:firstRowLastColumn="0" w:lastRowFirstColumn="0" w:lastRowLastColumn="0"/>
            </w:pPr>
            <w:r>
              <w:t>4 main classes</w:t>
            </w:r>
          </w:p>
        </w:tc>
      </w:tr>
      <w:tr w:rsidR="007B46EE" w14:paraId="219A7614" w14:textId="77777777" w:rsidTr="007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3C8C5" w14:textId="77777777" w:rsidR="007B46EE" w:rsidRDefault="00000000">
            <w:r>
              <w:t>Number of Questions</w:t>
            </w:r>
          </w:p>
        </w:tc>
        <w:tc>
          <w:tcPr>
            <w:tcW w:w="4320" w:type="dxa"/>
          </w:tcPr>
          <w:p w14:paraId="7CAA054E" w14:textId="77777777" w:rsidR="007B46EE" w:rsidRDefault="00000000">
            <w:pPr>
              <w:cnfStyle w:val="000000100000" w:firstRow="0" w:lastRow="0" w:firstColumn="0" w:lastColumn="0" w:oddVBand="0" w:evenVBand="0" w:oddHBand="1" w:evenHBand="0" w:firstRowFirstColumn="0" w:firstRowLastColumn="0" w:lastRowFirstColumn="0" w:lastRowLastColumn="0"/>
            </w:pPr>
            <w:r>
              <w:t>15 questions</w:t>
            </w:r>
          </w:p>
        </w:tc>
      </w:tr>
      <w:tr w:rsidR="007B46EE" w14:paraId="5414780D" w14:textId="77777777" w:rsidTr="007B46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090BE" w14:textId="77777777" w:rsidR="007B46EE" w:rsidRDefault="00000000">
            <w:r>
              <w:lastRenderedPageBreak/>
              <w:t>UI Dialog Windows</w:t>
            </w:r>
          </w:p>
        </w:tc>
        <w:tc>
          <w:tcPr>
            <w:tcW w:w="4320" w:type="dxa"/>
          </w:tcPr>
          <w:p w14:paraId="39AD9AB2" w14:textId="77777777" w:rsidR="007B46EE" w:rsidRDefault="00000000">
            <w:pPr>
              <w:cnfStyle w:val="000000010000" w:firstRow="0" w:lastRow="0" w:firstColumn="0" w:lastColumn="0" w:oddVBand="0" w:evenVBand="0" w:oddHBand="0" w:evenHBand="1" w:firstRowFirstColumn="0" w:firstRowLastColumn="0" w:lastRowFirstColumn="0" w:lastRowLastColumn="0"/>
            </w:pPr>
            <w:r>
              <w:t>4 dedicated dialogs</w:t>
            </w:r>
          </w:p>
        </w:tc>
      </w:tr>
    </w:tbl>
    <w:p w14:paraId="304E7F50" w14:textId="77777777" w:rsidR="007B46EE" w:rsidRDefault="00000000">
      <w:pPr>
        <w:pStyle w:val="Heading2"/>
      </w:pPr>
      <w:r>
        <w:t>9.3 Testing Results</w:t>
      </w:r>
    </w:p>
    <w:p w14:paraId="4E76EBD0" w14:textId="77777777" w:rsidR="007B46EE" w:rsidRDefault="00000000">
      <w:pPr>
        <w:pStyle w:val="ListNumber"/>
      </w:pPr>
      <w:r>
        <w:t>Functionality Testing – All game features tested successfully including lifelines, prize tracking, and safe havens</w:t>
      </w:r>
    </w:p>
    <w:p w14:paraId="43417CE7" w14:textId="77777777" w:rsidR="007B46EE" w:rsidRDefault="00000000">
      <w:pPr>
        <w:pStyle w:val="ListNumber"/>
      </w:pPr>
      <w:r>
        <w:t>User Interface Testing – All dialogs open correctly, buttons respond appropriately, and layouts display properly</w:t>
      </w:r>
    </w:p>
    <w:p w14:paraId="42618ACD" w14:textId="77777777" w:rsidR="007B46EE" w:rsidRDefault="00000000">
      <w:pPr>
        <w:pStyle w:val="ListNumber"/>
      </w:pPr>
      <w:r>
        <w:t>Game Logic Testing – Win/lose conditions, safe haven mechanics, and lifeline reliability verified</w:t>
      </w:r>
    </w:p>
    <w:p w14:paraId="3316AEFE" w14:textId="77777777" w:rsidR="007B46EE" w:rsidRDefault="00000000">
      <w:pPr>
        <w:pStyle w:val="ListNumber"/>
      </w:pPr>
      <w:r>
        <w:t>Platform Compatibility – Verified execution on Windows, macOS, and Linux environments</w:t>
      </w:r>
    </w:p>
    <w:p w14:paraId="08441BEC" w14:textId="77777777" w:rsidR="007B46EE" w:rsidRDefault="00000000">
      <w:pPr>
        <w:pStyle w:val="Heading2"/>
      </w:pPr>
      <w:r>
        <w:t>9.4 Key Achievements</w:t>
      </w:r>
    </w:p>
    <w:p w14:paraId="37EFD173" w14:textId="77777777" w:rsidR="007B46EE" w:rsidRDefault="00000000">
      <w:pPr>
        <w:pStyle w:val="ListBullet"/>
      </w:pPr>
      <w:r>
        <w:t>Successfully implemented complete game logic with realistic difficulty progression</w:t>
      </w:r>
    </w:p>
    <w:p w14:paraId="064302C5" w14:textId="77777777" w:rsidR="007B46EE" w:rsidRDefault="00000000">
      <w:pPr>
        <w:pStyle w:val="ListBullet"/>
      </w:pPr>
      <w:r>
        <w:t>Created professional UI that closely matches the actual KBC television show</w:t>
      </w:r>
    </w:p>
    <w:p w14:paraId="53CDF8D0" w14:textId="77777777" w:rsidR="007B46EE" w:rsidRDefault="00000000">
      <w:pPr>
        <w:pStyle w:val="ListBullet"/>
      </w:pPr>
      <w:r>
        <w:t>Implemented intelligent AI for lifelines that provides strategic value</w:t>
      </w:r>
    </w:p>
    <w:p w14:paraId="1FCF14B6" w14:textId="77777777" w:rsidR="007B46EE" w:rsidRDefault="00000000">
      <w:pPr>
        <w:pStyle w:val="ListBullet"/>
      </w:pPr>
      <w:r>
        <w:t>Demonstrated mastery of PyQt5 GUI development framework</w:t>
      </w:r>
    </w:p>
    <w:p w14:paraId="665A5917" w14:textId="77777777" w:rsidR="007B46EE" w:rsidRDefault="00000000">
      <w:pPr>
        <w:pStyle w:val="ListBullet"/>
      </w:pPr>
      <w:r>
        <w:t>Created modular, maintainable code with clear architectural structure</w:t>
      </w:r>
    </w:p>
    <w:p w14:paraId="3318B26E" w14:textId="77777777" w:rsidR="007B46EE" w:rsidRDefault="00000000">
      <w:pPr>
        <w:pStyle w:val="ListBullet"/>
      </w:pPr>
      <w:r>
        <w:t>Proper implementation of signal-slot connections for event handling</w:t>
      </w:r>
    </w:p>
    <w:p w14:paraId="74BE29FB" w14:textId="3F6D7461" w:rsidR="007B46EE" w:rsidRDefault="00000000" w:rsidP="00645BB2">
      <w:pPr>
        <w:pStyle w:val="ListBullet"/>
      </w:pPr>
      <w:r>
        <w:t>Effective use of JSON for data management</w:t>
      </w:r>
    </w:p>
    <w:p w14:paraId="3E5D8037" w14:textId="77777777" w:rsidR="007B46EE" w:rsidRDefault="00000000">
      <w:pPr>
        <w:pStyle w:val="Heading1"/>
      </w:pPr>
      <w:r>
        <w:t>10. Conclusion and Future Work</w:t>
      </w:r>
    </w:p>
    <w:p w14:paraId="240C858A" w14:textId="77777777" w:rsidR="007B46EE" w:rsidRDefault="00000000">
      <w:r>
        <w:t>The Kaun Banega Crorepati (KBC) interactive quiz game project has been successfully completed with all objectives achieved. The application demonstrates a comprehensive understanding of Python programming, graphical user interface development, and software design principles.</w:t>
      </w:r>
    </w:p>
    <w:p w14:paraId="0F6BC485" w14:textId="77777777" w:rsidR="007B46EE" w:rsidRDefault="00000000">
      <w:r>
        <w:t>This project has successfully showcased:</w:t>
      </w:r>
    </w:p>
    <w:p w14:paraId="345EDD70" w14:textId="77777777" w:rsidR="007B46EE" w:rsidRDefault="00000000">
      <w:pPr>
        <w:pStyle w:val="ListBullet"/>
      </w:pPr>
      <w:r>
        <w:t>Proficiency in Python object-oriented programming</w:t>
      </w:r>
    </w:p>
    <w:p w14:paraId="3661D13A" w14:textId="77777777" w:rsidR="007B46EE" w:rsidRDefault="00000000">
      <w:pPr>
        <w:pStyle w:val="ListBullet"/>
      </w:pPr>
      <w:r>
        <w:t>Expertise in PyQt5 GUI framework and Qt Designer</w:t>
      </w:r>
    </w:p>
    <w:p w14:paraId="61A4791B" w14:textId="77777777" w:rsidR="007B46EE" w:rsidRDefault="00000000">
      <w:pPr>
        <w:pStyle w:val="ListBullet"/>
      </w:pPr>
      <w:r>
        <w:t>Effective file I/O and data management with JSON</w:t>
      </w:r>
    </w:p>
    <w:p w14:paraId="7DC6F53E" w14:textId="77777777" w:rsidR="007B46EE" w:rsidRDefault="00000000">
      <w:pPr>
        <w:pStyle w:val="ListBullet"/>
      </w:pPr>
      <w:r>
        <w:t>Strategic implementation of game mechanics and AI</w:t>
      </w:r>
    </w:p>
    <w:p w14:paraId="54BB5611" w14:textId="77777777" w:rsidR="007B46EE" w:rsidRDefault="00000000">
      <w:pPr>
        <w:pStyle w:val="ListBullet"/>
      </w:pPr>
      <w:r>
        <w:t>Proper event-driven programming with signals and slots</w:t>
      </w:r>
    </w:p>
    <w:p w14:paraId="31E19E79" w14:textId="77777777" w:rsidR="007B46EE" w:rsidRDefault="00000000">
      <w:pPr>
        <w:pStyle w:val="ListBullet"/>
      </w:pPr>
      <w:r>
        <w:t>Professional code organization and documentation</w:t>
      </w:r>
    </w:p>
    <w:p w14:paraId="378948B2" w14:textId="77777777" w:rsidR="007B46EE" w:rsidRDefault="00000000">
      <w:pPr>
        <w:pStyle w:val="Heading2"/>
      </w:pPr>
      <w:r>
        <w:t>Potential Enhancements</w:t>
      </w:r>
    </w:p>
    <w:p w14:paraId="28B6AC1B" w14:textId="77777777" w:rsidR="007B46EE" w:rsidRDefault="00000000">
      <w:r>
        <w:t>Future versions could include:</w:t>
      </w:r>
    </w:p>
    <w:p w14:paraId="02F560AD" w14:textId="77777777" w:rsidR="007B46EE" w:rsidRDefault="00000000">
      <w:pPr>
        <w:pStyle w:val="ListBullet"/>
      </w:pPr>
      <w:r>
        <w:t>Networked multiplayer mode with score tracking</w:t>
      </w:r>
    </w:p>
    <w:p w14:paraId="1A8A90A9" w14:textId="77777777" w:rsidR="007B46EE" w:rsidRDefault="00000000">
      <w:pPr>
        <w:pStyle w:val="ListBullet"/>
      </w:pPr>
      <w:r>
        <w:t>Expanded question database with more categories</w:t>
      </w:r>
    </w:p>
    <w:p w14:paraId="50DC65A2" w14:textId="77777777" w:rsidR="007B46EE" w:rsidRDefault="00000000">
      <w:pPr>
        <w:pStyle w:val="ListBullet"/>
      </w:pPr>
      <w:r>
        <w:t>Sound effects and background music</w:t>
      </w:r>
    </w:p>
    <w:p w14:paraId="3233D836" w14:textId="77777777" w:rsidR="007B46EE" w:rsidRDefault="00000000">
      <w:pPr>
        <w:pStyle w:val="ListBullet"/>
      </w:pPr>
      <w:r>
        <w:t>Difficulty selection (Easy, Medium, Hard)</w:t>
      </w:r>
    </w:p>
    <w:p w14:paraId="09FA59BA" w14:textId="77777777" w:rsidR="007B46EE" w:rsidRDefault="00000000">
      <w:pPr>
        <w:pStyle w:val="ListBullet"/>
      </w:pPr>
      <w:r>
        <w:t>Leaderboard and statistics tracking</w:t>
      </w:r>
    </w:p>
    <w:p w14:paraId="6450DA55" w14:textId="77777777" w:rsidR="007B46EE" w:rsidRDefault="00000000">
      <w:pPr>
        <w:pStyle w:val="ListBullet"/>
      </w:pPr>
      <w:r>
        <w:lastRenderedPageBreak/>
        <w:t>Web-based version using web framework</w:t>
      </w:r>
    </w:p>
    <w:p w14:paraId="0CD4DDB4" w14:textId="77777777" w:rsidR="007B46EE" w:rsidRDefault="007B46EE"/>
    <w:p w14:paraId="5D49E84E" w14:textId="77777777" w:rsidR="007B46EE" w:rsidRDefault="00000000">
      <w:r>
        <w:t>The Kaun Banega Crorepati game stands as a complete, functional, and professional application ready for educational use and further development. It serves as an excellent example of integrating multiple Python concepts into a cohesive, user-friendly application.</w:t>
      </w:r>
    </w:p>
    <w:p w14:paraId="7761CEBA" w14:textId="77777777" w:rsidR="007B46EE" w:rsidRDefault="007B46EE"/>
    <w:p w14:paraId="7E449FF7" w14:textId="77777777" w:rsidR="007B46EE" w:rsidRDefault="007B46EE"/>
    <w:p w14:paraId="29B9C43D" w14:textId="77777777" w:rsidR="007B46EE" w:rsidRDefault="00000000">
      <w:pPr>
        <w:jc w:val="center"/>
      </w:pPr>
      <w:r>
        <w:rPr>
          <w:b/>
        </w:rPr>
        <w:t>Project Completed By: Ahmad Bilal</w:t>
      </w:r>
    </w:p>
    <w:p w14:paraId="56AA153A" w14:textId="138E8342" w:rsidR="007B46EE" w:rsidRDefault="00000000">
      <w:pPr>
        <w:jc w:val="center"/>
      </w:pPr>
      <w:r>
        <w:rPr>
          <w:b/>
        </w:rPr>
        <w:t>Roll Number: 2026(S)-CYS-4</w:t>
      </w:r>
      <w:r w:rsidR="00473D4F">
        <w:rPr>
          <w:b/>
        </w:rPr>
        <w:t>1</w:t>
      </w:r>
    </w:p>
    <w:p w14:paraId="55FD2D55" w14:textId="77777777" w:rsidR="007B46EE" w:rsidRDefault="00000000">
      <w:pPr>
        <w:jc w:val="center"/>
      </w:pPr>
      <w:r>
        <w:rPr>
          <w:b/>
        </w:rPr>
        <w:t>Under the Supervision of: Sir Hafiz Muhammad Mubashir</w:t>
      </w:r>
    </w:p>
    <w:p w14:paraId="6CC0F8DB" w14:textId="77777777" w:rsidR="007B46EE" w:rsidRDefault="00000000">
      <w:pPr>
        <w:jc w:val="center"/>
      </w:pPr>
      <w:r>
        <w:t>Department of Computer Engineering</w:t>
      </w:r>
    </w:p>
    <w:p w14:paraId="4217E7BD" w14:textId="77777777" w:rsidR="007B46EE" w:rsidRDefault="00000000">
      <w:pPr>
        <w:jc w:val="center"/>
      </w:pPr>
      <w:r>
        <w:t>University of Engineering &amp; Technology, Lahore</w:t>
      </w:r>
    </w:p>
    <w:p w14:paraId="2A221301" w14:textId="77777777" w:rsidR="007B46EE" w:rsidRDefault="00000000">
      <w:pPr>
        <w:jc w:val="center"/>
      </w:pPr>
      <w:r>
        <w:t>2026</w:t>
      </w:r>
    </w:p>
    <w:sectPr w:rsidR="007B4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789410">
    <w:abstractNumId w:val="8"/>
  </w:num>
  <w:num w:numId="2" w16cid:durableId="147599633">
    <w:abstractNumId w:val="6"/>
  </w:num>
  <w:num w:numId="3" w16cid:durableId="1084688085">
    <w:abstractNumId w:val="5"/>
  </w:num>
  <w:num w:numId="4" w16cid:durableId="345669626">
    <w:abstractNumId w:val="4"/>
  </w:num>
  <w:num w:numId="5" w16cid:durableId="608661741">
    <w:abstractNumId w:val="7"/>
  </w:num>
  <w:num w:numId="6" w16cid:durableId="1334141513">
    <w:abstractNumId w:val="3"/>
  </w:num>
  <w:num w:numId="7" w16cid:durableId="1032725247">
    <w:abstractNumId w:val="2"/>
  </w:num>
  <w:num w:numId="8" w16cid:durableId="1227766515">
    <w:abstractNumId w:val="1"/>
  </w:num>
  <w:num w:numId="9" w16cid:durableId="1517042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CB7"/>
    <w:rsid w:val="0029639D"/>
    <w:rsid w:val="00326F90"/>
    <w:rsid w:val="00473D4F"/>
    <w:rsid w:val="00645BB2"/>
    <w:rsid w:val="007B46EE"/>
    <w:rsid w:val="00960B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E63ED"/>
  <w14:defaultImageDpi w14:val="300"/>
  <w15:docId w15:val="{C1F3C807-F09D-4798-BE66-89286337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Badar Ul Zaman</cp:lastModifiedBy>
  <cp:revision>3</cp:revision>
  <dcterms:created xsi:type="dcterms:W3CDTF">2013-12-23T23:15:00Z</dcterms:created>
  <dcterms:modified xsi:type="dcterms:W3CDTF">2026-06-27T07:07:00Z</dcterms:modified>
  <cp:category/>
</cp:coreProperties>
</file>